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Gabriel Valieri dos Santos (RA 10736421) e Enzo Bueno Nichimura (RA 10737959)    Cenário de uso: 1 — Identificação do assinante (passos 1 a 4 + FA1)    Data: 20/10/2026</w:t>
      </w:r>
    </w:p>
    <w:p>
      <w:r>
        <w:t>Cópia 1 de 5 — Cenário 1: Identificação do assinante. Todas as evidências estão na seção própria deste cenário na Wiki: https://github.com/gvalieri07/servicoassinaturamarmitas-minharefeicao-GabrieleEnzo/wiki/Cenario%E2%80%901%E2%80%90Identificacao%E2%80%90do%E2%80%90Assinante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+ §2 Protótipo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(fluxos alternativos)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☑ Validação de celular e código SMS, inclusive código inválido e limite de tentativas.</w:t>
      </w:r>
    </w:p>
    <w:p>
      <w:r>
        <w:t>☑ Seleção do plano, preferências alimentares e itens do cardápio.</w:t>
      </w:r>
    </w:p>
    <w:p>
      <w:r>
        <w:t>☑ Verificação da quantidade de refeições permitida pelo plano.</w:t>
      </w:r>
    </w:p>
    <w:p>
      <w:r>
        <w:t>☑ Registro do endereço e transição para Aguardando Pagamento.</w:t>
      </w:r>
    </w:p>
    <w:p>
      <w:r>
        <w:t>☑ Autorização com operadora de cartão e tratamento de pagamento não autorizado.</w:t>
      </w:r>
    </w:p>
    <w:p>
      <w:r>
        <w:t>☑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☑ Existe uma seção da Wiki para cada cenário de caso de uso.</w:t>
      </w:r>
    </w:p>
    <w:p>
      <w:r>
        <w:t>☑ Cada seção contém cenário, protótipo, diagrama de sequência e diagrama de classes de projeto correspondente.</w:t>
      </w:r>
    </w:p>
    <w:p>
      <w:r>
        <w:t>☑ Os dois diagramas estão legíveis, identificados e atualizados na mesma versão.</w:t>
      </w:r>
    </w:p>
    <w:p>
      <w:r>
        <w:t>☑ As classes, métodos e relacionamentos são consistentes entre os diagramas.</w:t>
      </w:r>
    </w:p>
    <w:p>
      <w:r>
        <w:t>☑ O link da Wiki está acessível e foi incluído na entrega da tarefa.</w:t>
      </w:r>
    </w:p>
    <w:p>
      <w:r>
        <w:t>Link da Wiki: https://github.com/gvalieri07/servicoassinaturamarmitas-minharefeicao-GabrieleEnzo/wiki</w:t>
      </w:r>
    </w:p>
    <w:p>
      <w:r>
        <w:t>Pontuação total estimada: 10,0 / 10,0     Pendências antes da entrega: nenhuma bloqueante</w:t>
      </w:r>
    </w:p>
    <w:p>
      <w:r>
        <w:t>________________________________________________________________________________</w:t>
      </w:r>
    </w:p>
    <w:p>
      <w:r>
        <w:t>Observação: o checklist é uma ferramenta de autoavaliação e não substitui a avaliação do professor. Não é necessário inventar elementos UML que não sejam exigidos pelo cenário.</w:t>
      </w:r>
    </w:p>
    <w:p>
      <w:r>
        <w:br w:type="page"/>
      </w:r>
    </w:p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Gabriel Valieri dos Santos (RA 10736421) e Enzo Bueno Nichimura (RA 10737959)    Cenário de uso: 2 — Seleção do plano e registro das preferências (passos 5 a 9)    Data: 20/10/2026</w:t>
      </w:r>
    </w:p>
    <w:p>
      <w:r>
        <w:t>Cópia 2 de 5 — Cenário 2: Seleção do plano e registro das preferências. Todas as evidências estão na seção própria deste cenário na Wiki: https://github.com/gvalieri07/servicoassinaturamarmitas-minharefeicao-GabrieleEnzo/wiki/Cenario%E2%80%902%E2%80%90Plano%E2%80%90e%E2%80%90Preferencias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+ §2 Protótipo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(fluxos alternativos)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☑ Validação de celular e código SMS, inclusive código inválido e limite de tentativas.</w:t>
      </w:r>
    </w:p>
    <w:p>
      <w:r>
        <w:t>☑ Seleção do plano, preferências alimentares e itens do cardápio.</w:t>
      </w:r>
    </w:p>
    <w:p>
      <w:r>
        <w:t>☑ Verificação da quantidade de refeições permitida pelo plano.</w:t>
      </w:r>
    </w:p>
    <w:p>
      <w:r>
        <w:t>☑ Registro do endereço e transição para Aguardando Pagamento.</w:t>
      </w:r>
    </w:p>
    <w:p>
      <w:r>
        <w:t>☑ Autorização com operadora de cartão e tratamento de pagamento não autorizado.</w:t>
      </w:r>
    </w:p>
    <w:p>
      <w:r>
        <w:t>☑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☑ Existe uma seção da Wiki para cada cenário de caso de uso.</w:t>
      </w:r>
    </w:p>
    <w:p>
      <w:r>
        <w:t>☑ Cada seção contém cenário, protótipo, diagrama de sequência e diagrama de classes de projeto correspondente.</w:t>
      </w:r>
    </w:p>
    <w:p>
      <w:r>
        <w:t>☑ Os dois diagramas estão legíveis, identificados e atualizados na mesma versão.</w:t>
      </w:r>
    </w:p>
    <w:p>
      <w:r>
        <w:t>☑ As classes, métodos e relacionamentos são consistentes entre os diagramas.</w:t>
      </w:r>
    </w:p>
    <w:p>
      <w:r>
        <w:t>☑ O link da Wiki está acessível e foi incluído na entrega da tarefa.</w:t>
      </w:r>
    </w:p>
    <w:p>
      <w:r>
        <w:t>Link da Wiki: https://github.com/gvalieri07/servicoassinaturamarmitas-minharefeicao-GabrieleEnzo/wiki</w:t>
      </w:r>
    </w:p>
    <w:p>
      <w:r>
        <w:t>Pontuação total estimada: 10,0 / 10,0     Pendências antes da entrega: nenhuma bloqueante</w:t>
      </w:r>
    </w:p>
    <w:p>
      <w:r>
        <w:t>________________________________________________________________________________</w:t>
      </w:r>
    </w:p>
    <w:p>
      <w:r>
        <w:t>Observação: o checklist é uma ferramenta de autoavaliação e não substitui a avaliação do professor. Não é necessário inventar elementos UML que não sejam exigidos pelo cenário.</w:t>
      </w:r>
    </w:p>
    <w:p>
      <w:r>
        <w:br w:type="page"/>
      </w:r>
    </w:p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Gabriel Valieri dos Santos (RA 10736421) e Enzo Bueno Nichimura (RA 10737959)    Cenário de uso: 3 — Montagem do pedido (passos 10 a 19 + FA2)    Data: 20/10/2026</w:t>
      </w:r>
    </w:p>
    <w:p>
      <w:r>
        <w:t>Cópia 3 de 5 — Cenário 3: Montagem do pedido. Todas as evidências estão na seção própria deste cenário na Wiki: https://github.com/gvalieri07/servicoassinaturamarmitas-minharefeicao-GabrieleEnzo/wiki/Cenario%E2%80%903%E2%80%90Montagem%E2%80%90do%E2%80%90Pedido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+ §2 Protótipo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(fluxos alternativos)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☑ Validação de celular e código SMS, inclusive código inválido e limite de tentativas.</w:t>
      </w:r>
    </w:p>
    <w:p>
      <w:r>
        <w:t>☑ Seleção do plano, preferências alimentares e itens do cardápio.</w:t>
      </w:r>
    </w:p>
    <w:p>
      <w:r>
        <w:t>☑ Verificação da quantidade de refeições permitida pelo plano.</w:t>
      </w:r>
    </w:p>
    <w:p>
      <w:r>
        <w:t>☑ Registro do endereço e transição para Aguardando Pagamento.</w:t>
      </w:r>
    </w:p>
    <w:p>
      <w:r>
        <w:t>☑ Autorização com operadora de cartão e tratamento de pagamento não autorizado.</w:t>
      </w:r>
    </w:p>
    <w:p>
      <w:r>
        <w:t>☑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☑ Existe uma seção da Wiki para cada cenário de caso de uso.</w:t>
      </w:r>
    </w:p>
    <w:p>
      <w:r>
        <w:t>☑ Cada seção contém cenário, protótipo, diagrama de sequência e diagrama de classes de projeto correspondente.</w:t>
      </w:r>
    </w:p>
    <w:p>
      <w:r>
        <w:t>☑ Os dois diagramas estão legíveis, identificados e atualizados na mesma versão.</w:t>
      </w:r>
    </w:p>
    <w:p>
      <w:r>
        <w:t>☑ As classes, métodos e relacionamentos são consistentes entre os diagramas.</w:t>
      </w:r>
    </w:p>
    <w:p>
      <w:r>
        <w:t>☑ O link da Wiki está acessível e foi incluído na entrega da tarefa.</w:t>
      </w:r>
    </w:p>
    <w:p>
      <w:r>
        <w:t>Link da Wiki: https://github.com/gvalieri07/servicoassinaturamarmitas-minharefeicao-GabrieleEnzo/wiki</w:t>
      </w:r>
    </w:p>
    <w:p>
      <w:r>
        <w:t>Pontuação total estimada: 10,0 / 10,0     Pendências antes da entrega: nenhuma bloqueante</w:t>
      </w:r>
    </w:p>
    <w:p>
      <w:r>
        <w:t>________________________________________________________________________________</w:t>
      </w:r>
    </w:p>
    <w:p>
      <w:r>
        <w:t>Observação: o checklist é uma ferramenta de autoavaliação e não substitui a avaliação do professor. Não é necessário inventar elementos UML que não sejam exigidos pelo cenário.</w:t>
      </w:r>
    </w:p>
    <w:p>
      <w:r>
        <w:br w:type="page"/>
      </w:r>
    </w:p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Gabriel Valieri dos Santos (RA 10736421) e Enzo Bueno Nichimura (RA 10737959)    Cenário de uso: 4 — Endereço de entrega (passos 20 a 23)    Data: 20/10/2026</w:t>
      </w:r>
    </w:p>
    <w:p>
      <w:r>
        <w:t>Cópia 4 de 5 — Cenário 4: Endereço de entrega. Todas as evidências estão na seção própria deste cenário na Wiki: https://github.com/gvalieri07/servicoassinaturamarmitas-minharefeicao-GabrieleEnzo/wiki/Cenario%E2%80%904%E2%80%90Endereco%E2%80%90de%E2%80%90Entrega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+ §2 Protótipo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(fluxos alternativos)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☑ Validação de celular e código SMS, inclusive código inválido e limite de tentativas.</w:t>
      </w:r>
    </w:p>
    <w:p>
      <w:r>
        <w:t>☑ Seleção do plano, preferências alimentares e itens do cardápio.</w:t>
      </w:r>
    </w:p>
    <w:p>
      <w:r>
        <w:t>☑ Verificação da quantidade de refeições permitida pelo plano.</w:t>
      </w:r>
    </w:p>
    <w:p>
      <w:r>
        <w:t>☑ Registro do endereço e transição para Aguardando Pagamento.</w:t>
      </w:r>
    </w:p>
    <w:p>
      <w:r>
        <w:t>☑ Autorização com operadora de cartão e tratamento de pagamento não autorizado.</w:t>
      </w:r>
    </w:p>
    <w:p>
      <w:r>
        <w:t>☑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☑ Existe uma seção da Wiki para cada cenário de caso de uso.</w:t>
      </w:r>
    </w:p>
    <w:p>
      <w:r>
        <w:t>☑ Cada seção contém cenário, protótipo, diagrama de sequência e diagrama de classes de projeto correspondente.</w:t>
      </w:r>
    </w:p>
    <w:p>
      <w:r>
        <w:t>☑ Os dois diagramas estão legíveis, identificados e atualizados na mesma versão.</w:t>
      </w:r>
    </w:p>
    <w:p>
      <w:r>
        <w:t>☑ As classes, métodos e relacionamentos são consistentes entre os diagramas.</w:t>
      </w:r>
    </w:p>
    <w:p>
      <w:r>
        <w:t>☑ O link da Wiki está acessível e foi incluído na entrega da tarefa.</w:t>
      </w:r>
    </w:p>
    <w:p>
      <w:r>
        <w:t>Link da Wiki: https://github.com/gvalieri07/servicoassinaturamarmitas-minharefeicao-GabrieleEnzo/wiki</w:t>
      </w:r>
    </w:p>
    <w:p>
      <w:r>
        <w:t>Pontuação total estimada: 10,0 / 10,0     Pendências antes da entrega: nenhuma bloqueante</w:t>
      </w:r>
    </w:p>
    <w:p>
      <w:r>
        <w:t>________________________________________________________________________________</w:t>
      </w:r>
    </w:p>
    <w:p>
      <w:r>
        <w:t>Observação: o checklist é uma ferramenta de autoavaliação e não substitui a avaliação do professor. Não é necessário inventar elementos UML que não sejam exigidos pelo cenário.</w:t>
      </w:r>
    </w:p>
    <w:p>
      <w:r>
        <w:br w:type="page"/>
      </w:r>
    </w:p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Gabriel Valieri dos Santos (RA 10736421) e Enzo Bueno Nichimura (RA 10737959)    Cenário de uso: 5 — Pagamento e confirmação da assinatura (passos 24 a 31 + FA3)    Data: 20/10/2026</w:t>
      </w:r>
    </w:p>
    <w:p>
      <w:r>
        <w:t>Cópia 5 de 5 — Cenário 5: Pagamento e confirmação da assinatura. Todas as evidências estão na seção própria deste cenário na Wiki: https://github.com/gvalieri07/servicoassinaturamarmitas-minharefeicao-GabrieleEnzo/wiki/Cenario%E2%80%905%E2%80%90Pagamento%E2%80%90e%E2%80%90Confirmacao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+ §2 Protótipo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§3 Diagrama de Sequência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§1 Cenário (fluxos alternativos)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§4 Classes de Projeto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§5 Rastreabilidade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☑ Sim</w:t>
            </w:r>
          </w:p>
        </w:tc>
        <w:tc>
          <w:tcPr>
            <w:tcW w:type="dxa" w:w="2880"/>
          </w:tcPr>
          <w:p>
            <w:r>
              <w:t>§6 Relacionamentos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☑ Validação de celular e código SMS, inclusive código inválido e limite de tentativas.</w:t>
      </w:r>
    </w:p>
    <w:p>
      <w:r>
        <w:t>☑ Seleção do plano, preferências alimentares e itens do cardápio.</w:t>
      </w:r>
    </w:p>
    <w:p>
      <w:r>
        <w:t>☑ Verificação da quantidade de refeições permitida pelo plano.</w:t>
      </w:r>
    </w:p>
    <w:p>
      <w:r>
        <w:t>☑ Registro do endereço e transição para Aguardando Pagamento.</w:t>
      </w:r>
    </w:p>
    <w:p>
      <w:r>
        <w:t>☑ Autorização com operadora de cartão e tratamento de pagamento não autorizado.</w:t>
      </w:r>
    </w:p>
    <w:p>
      <w:r>
        <w:t>☑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☑ Existe uma seção da Wiki para cada cenário de caso de uso.</w:t>
      </w:r>
    </w:p>
    <w:p>
      <w:r>
        <w:t>☑ Cada seção contém cenário, protótipo, diagrama de sequência e diagrama de classes de projeto correspondente.</w:t>
      </w:r>
    </w:p>
    <w:p>
      <w:r>
        <w:t>☑ Os dois diagramas estão legíveis, identificados e atualizados na mesma versão.</w:t>
      </w:r>
    </w:p>
    <w:p>
      <w:r>
        <w:t>☑ As classes, métodos e relacionamentos são consistentes entre os diagramas.</w:t>
      </w:r>
    </w:p>
    <w:p>
      <w:r>
        <w:t>☑ O link da Wiki está acessível e foi incluído na entrega da tarefa.</w:t>
      </w:r>
    </w:p>
    <w:p>
      <w:r>
        <w:t>Link da Wiki: https://github.com/gvalieri07/servicoassinaturamarmitas-minharefeicao-GabrieleEnzo/wiki</w:t>
      </w:r>
    </w:p>
    <w:p>
      <w:r>
        <w:t>Pontuação total estimada: 10,0 / 10,0     Pendências antes da entrega: nenhuma bloqueante</w:t>
      </w:r>
    </w:p>
    <w:p>
      <w:r>
        <w:t>________________________________________________________________________________</w:t>
      </w:r>
    </w:p>
    <w:p>
      <w:r>
        <w:t>Observação: o checklist é uma ferramenta de autoavaliação e não substitui a avaliação do professor. Não é necessário inventar elementos UML que não sejam exigidos pelo cenário.</w:t>
      </w:r>
    </w:p>
    <w:sectPr w:rsidR="00FC693F" w:rsidRPr="0006063C" w:rsidSect="00034616">
      <w:head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PROJETO DE SOFTWARE  |  AUTOAVALIAÇÃO DA ETAPA N2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